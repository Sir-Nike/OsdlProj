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A0477" w14:textId="77777777" w:rsidR="00435EDB" w:rsidRPr="00190551" w:rsidRDefault="00000000">
      <w:pPr>
        <w:jc w:val="center"/>
      </w:pPr>
      <w:r w:rsidRPr="00190551">
        <w:rPr>
          <w:b/>
          <w:sz w:val="36"/>
        </w:rPr>
        <w:t>Hotel Management System Project Report</w:t>
      </w:r>
    </w:p>
    <w:p w14:paraId="129A3E59" w14:textId="422B6B78" w:rsidR="00435EDB" w:rsidRPr="00190551" w:rsidRDefault="00190551">
      <w:pPr>
        <w:jc w:val="center"/>
      </w:pPr>
      <w:r w:rsidRPr="00190551">
        <w:rPr>
          <w:i/>
        </w:rPr>
        <w:t>Shreeniketh ER, Roll No. 10, Class: CCE B,  Reg No. 240953148</w:t>
      </w:r>
    </w:p>
    <w:p w14:paraId="42568C23" w14:textId="77777777" w:rsidR="00435EDB" w:rsidRPr="00190551" w:rsidRDefault="00435EDB"/>
    <w:p w14:paraId="0D4AF036" w14:textId="77777777" w:rsidR="00435EDB" w:rsidRPr="00190551" w:rsidRDefault="00000000">
      <w:pPr>
        <w:pStyle w:val="Heading1"/>
      </w:pPr>
      <w:r w:rsidRPr="00190551">
        <w:t>1. Project Overview</w:t>
      </w:r>
    </w:p>
    <w:p w14:paraId="0EEE04C3" w14:textId="43963E3E" w:rsidR="00435EDB" w:rsidRPr="00190551" w:rsidRDefault="00000000">
      <w:r w:rsidRPr="00190551">
        <w:t>This project is a modular JavaFX hotel management system built with Maven</w:t>
      </w:r>
      <w:r w:rsidR="00190551" w:rsidRPr="00190551">
        <w:t xml:space="preserve"> (for project management)</w:t>
      </w:r>
      <w:r w:rsidRPr="00190551">
        <w:t>, SQLite</w:t>
      </w:r>
      <w:r w:rsidR="00190551">
        <w:t xml:space="preserve"> </w:t>
      </w:r>
      <w:r w:rsidR="00190551" w:rsidRPr="00190551">
        <w:t>(for storing records)</w:t>
      </w:r>
      <w:r w:rsidRPr="00190551">
        <w:t>, FXML</w:t>
      </w:r>
      <w:r w:rsidR="00190551">
        <w:t xml:space="preserve"> </w:t>
      </w:r>
      <w:r w:rsidR="00190551" w:rsidRPr="00190551">
        <w:t>(Used alongside JavaFX for UI design)</w:t>
      </w:r>
      <w:r w:rsidRPr="00190551">
        <w:t>, and CSS</w:t>
      </w:r>
      <w:r w:rsidR="00190551">
        <w:t xml:space="preserve"> </w:t>
      </w:r>
      <w:r w:rsidR="00190551" w:rsidRPr="00190551">
        <w:t>(Used to add colour and touch up on UI)</w:t>
      </w:r>
      <w:r w:rsidRPr="00190551">
        <w:t>. It supports room management, customer management, and billing generation from a single desktop interface.</w:t>
      </w:r>
    </w:p>
    <w:p w14:paraId="5C3968B5" w14:textId="77777777" w:rsidR="00435EDB" w:rsidRPr="00190551" w:rsidRDefault="00000000">
      <w:r w:rsidRPr="00190551">
        <w:t>The application starts by initializing the database, loading the main FXML layout, and applying the base stylesheet. The startup code is small, but it establishes the full app shell: database availability, UI loading, and styling in one place.</w:t>
      </w:r>
    </w:p>
    <w:p w14:paraId="2172C69E" w14:textId="77777777" w:rsidR="00435EDB" w:rsidRPr="00190551" w:rsidRDefault="00000000">
      <w:pPr>
        <w:spacing w:before="120" w:after="120"/>
        <w:ind w:left="360"/>
      </w:pPr>
      <w:r w:rsidRPr="00190551">
        <w:rPr>
          <w:rFonts w:ascii="Consolas" w:hAnsi="Consolas"/>
          <w:sz w:val="18"/>
        </w:rPr>
        <w:t>public class HotelManagementApp extends Application {</w:t>
      </w:r>
      <w:r w:rsidRPr="00190551">
        <w:rPr>
          <w:rFonts w:ascii="Consolas" w:hAnsi="Consolas"/>
          <w:sz w:val="18"/>
        </w:rPr>
        <w:br/>
        <w:t xml:space="preserve">    @Override</w:t>
      </w:r>
      <w:r w:rsidRPr="00190551">
        <w:rPr>
          <w:rFonts w:ascii="Consolas" w:hAnsi="Consolas"/>
          <w:sz w:val="18"/>
        </w:rPr>
        <w:br/>
        <w:t xml:space="preserve">    public void start(Stage stage) throws Exception {</w:t>
      </w:r>
      <w:r w:rsidRPr="00190551">
        <w:rPr>
          <w:rFonts w:ascii="Consolas" w:hAnsi="Consolas"/>
          <w:sz w:val="18"/>
        </w:rPr>
        <w:br/>
        <w:t xml:space="preserve">        Database.initialize();</w:t>
      </w:r>
      <w:r w:rsidRPr="00190551">
        <w:rPr>
          <w:rFonts w:ascii="Consolas" w:hAnsi="Consolas"/>
          <w:sz w:val="18"/>
        </w:rPr>
        <w:br/>
      </w:r>
      <w:r w:rsidRPr="00190551">
        <w:rPr>
          <w:rFonts w:ascii="Consolas" w:hAnsi="Consolas"/>
          <w:sz w:val="18"/>
        </w:rPr>
        <w:br/>
        <w:t xml:space="preserve">        FXMLLoader loader = new FXMLLoader(HotelManagementApp.class.getResource("/com/shreeniketh/hotelmanagement/view/main-view.fxml"));</w:t>
      </w:r>
      <w:r w:rsidRPr="00190551">
        <w:rPr>
          <w:rFonts w:ascii="Consolas" w:hAnsi="Consolas"/>
          <w:sz w:val="18"/>
        </w:rPr>
        <w:br/>
        <w:t xml:space="preserve">        Parent root = loader.load();</w:t>
      </w:r>
      <w:r w:rsidRPr="00190551">
        <w:rPr>
          <w:rFonts w:ascii="Consolas" w:hAnsi="Consolas"/>
          <w:sz w:val="18"/>
        </w:rPr>
        <w:br/>
      </w:r>
      <w:r w:rsidRPr="00190551">
        <w:rPr>
          <w:rFonts w:ascii="Consolas" w:hAnsi="Consolas"/>
          <w:sz w:val="18"/>
        </w:rPr>
        <w:br/>
        <w:t xml:space="preserve">        Scene scene = new Scene(root, 1200, 760);</w:t>
      </w:r>
      <w:r w:rsidRPr="00190551">
        <w:rPr>
          <w:rFonts w:ascii="Consolas" w:hAnsi="Consolas"/>
          <w:sz w:val="18"/>
        </w:rPr>
        <w:br/>
        <w:t xml:space="preserve">        scene.getStylesheets().add(HotelManagementApp.class.getResource("/com/shreeniketh/hotelmanagement/styles/app.css").toExternalForm());</w:t>
      </w:r>
      <w:r w:rsidRPr="00190551">
        <w:rPr>
          <w:rFonts w:ascii="Consolas" w:hAnsi="Consolas"/>
          <w:sz w:val="18"/>
        </w:rPr>
        <w:br/>
      </w:r>
      <w:r w:rsidRPr="00190551">
        <w:rPr>
          <w:rFonts w:ascii="Consolas" w:hAnsi="Consolas"/>
          <w:sz w:val="18"/>
        </w:rPr>
        <w:br/>
        <w:t xml:space="preserve">        stage.setTitle("Hotel Management System");</w:t>
      </w:r>
      <w:r w:rsidRPr="00190551">
        <w:rPr>
          <w:rFonts w:ascii="Consolas" w:hAnsi="Consolas"/>
          <w:sz w:val="18"/>
        </w:rPr>
        <w:br/>
        <w:t xml:space="preserve">        stage.setScene(scene);</w:t>
      </w:r>
      <w:r w:rsidRPr="00190551">
        <w:rPr>
          <w:rFonts w:ascii="Consolas" w:hAnsi="Consolas"/>
          <w:sz w:val="18"/>
        </w:rPr>
        <w:br/>
        <w:t xml:space="preserve">        stage.setMinWidth(1100);</w:t>
      </w:r>
      <w:r w:rsidRPr="00190551">
        <w:rPr>
          <w:rFonts w:ascii="Consolas" w:hAnsi="Consolas"/>
          <w:sz w:val="18"/>
        </w:rPr>
        <w:br/>
        <w:t xml:space="preserve">        stage.setMinHeight(700);</w:t>
      </w:r>
      <w:r w:rsidRPr="00190551">
        <w:rPr>
          <w:rFonts w:ascii="Consolas" w:hAnsi="Consolas"/>
          <w:sz w:val="18"/>
        </w:rPr>
        <w:br/>
        <w:t xml:space="preserve">        stage.show();</w:t>
      </w:r>
      <w:r w:rsidRPr="00190551">
        <w:rPr>
          <w:rFonts w:ascii="Consolas" w:hAnsi="Consolas"/>
          <w:sz w:val="18"/>
        </w:rPr>
        <w:br/>
        <w:t xml:space="preserve">    }</w:t>
      </w:r>
      <w:r w:rsidRPr="00190551">
        <w:rPr>
          <w:rFonts w:ascii="Consolas" w:hAnsi="Consolas"/>
          <w:sz w:val="18"/>
        </w:rPr>
        <w:br/>
        <w:t>}</w:t>
      </w:r>
    </w:p>
    <w:p w14:paraId="4B3A4D3A" w14:textId="77777777" w:rsidR="00435EDB" w:rsidRPr="00190551" w:rsidRDefault="00000000">
      <w:pPr>
        <w:pStyle w:val="Heading1"/>
      </w:pPr>
      <w:r w:rsidRPr="00190551">
        <w:t>2. Technology Stack</w:t>
      </w:r>
    </w:p>
    <w:p w14:paraId="16B17BE5" w14:textId="77777777" w:rsidR="00435EDB" w:rsidRPr="00190551" w:rsidRDefault="00000000">
      <w:pPr>
        <w:pStyle w:val="ListBullet"/>
      </w:pPr>
      <w:r w:rsidRPr="00190551">
        <w:t>JavaFX for the user interface</w:t>
      </w:r>
    </w:p>
    <w:p w14:paraId="1600E184" w14:textId="09CCF3C0" w:rsidR="00435EDB" w:rsidRPr="00190551" w:rsidRDefault="00000000">
      <w:pPr>
        <w:pStyle w:val="ListBullet"/>
      </w:pPr>
      <w:r w:rsidRPr="00190551">
        <w:t>Scene Builder</w:t>
      </w:r>
      <w:r w:rsidR="00190551">
        <w:t>(FXML)</w:t>
      </w:r>
      <w:r w:rsidRPr="00190551">
        <w:t xml:space="preserve"> for visual layout editing</w:t>
      </w:r>
    </w:p>
    <w:p w14:paraId="3AD85175" w14:textId="77777777" w:rsidR="00435EDB" w:rsidRPr="00190551" w:rsidRDefault="00000000">
      <w:pPr>
        <w:pStyle w:val="ListBullet"/>
      </w:pPr>
      <w:r w:rsidRPr="00190551">
        <w:t>JDBC with SQLite for data storage</w:t>
      </w:r>
    </w:p>
    <w:p w14:paraId="17B9BA71" w14:textId="47AAD7BD" w:rsidR="00435EDB" w:rsidRPr="00190551" w:rsidRDefault="00000000">
      <w:pPr>
        <w:pStyle w:val="ListBullet"/>
      </w:pPr>
      <w:r w:rsidRPr="00190551">
        <w:t>CSS for styling</w:t>
      </w:r>
      <w:r w:rsidR="00190551">
        <w:t xml:space="preserve"> UI/UX</w:t>
      </w:r>
    </w:p>
    <w:p w14:paraId="4B3238B9" w14:textId="77777777" w:rsidR="00435EDB" w:rsidRDefault="00000000">
      <w:pPr>
        <w:pStyle w:val="ListBullet"/>
      </w:pPr>
      <w:r w:rsidRPr="00190551">
        <w:t>Maven for build and dependency management</w:t>
      </w:r>
    </w:p>
    <w:p w14:paraId="7214A438" w14:textId="49B9126E" w:rsidR="00190551" w:rsidRPr="00190551" w:rsidRDefault="00190551">
      <w:pPr>
        <w:pStyle w:val="ListBullet"/>
      </w:pPr>
      <w:r>
        <w:t>Java built in libraries for data structures, file paths etc.</w:t>
      </w:r>
    </w:p>
    <w:p w14:paraId="60B6E979" w14:textId="4EFE05ED" w:rsidR="00435EDB" w:rsidRPr="00190551" w:rsidRDefault="00000000">
      <w:pPr>
        <w:pStyle w:val="Heading1"/>
      </w:pPr>
      <w:r w:rsidRPr="00190551">
        <w:lastRenderedPageBreak/>
        <w:t xml:space="preserve">3. </w:t>
      </w:r>
      <w:r w:rsidR="00190551">
        <w:t>Repository</w:t>
      </w:r>
      <w:r w:rsidRPr="00190551">
        <w:t xml:space="preserve"> Structure</w:t>
      </w:r>
    </w:p>
    <w:p w14:paraId="64279FBF" w14:textId="5163407F" w:rsidR="00435EDB" w:rsidRPr="00190551" w:rsidRDefault="00000000">
      <w:pPr>
        <w:pStyle w:val="ListBullet"/>
      </w:pPr>
      <w:r w:rsidRPr="00190551">
        <w:t>controller for JavaFX event handling</w:t>
      </w:r>
    </w:p>
    <w:p w14:paraId="5F284597" w14:textId="77777777" w:rsidR="00435EDB" w:rsidRPr="00190551" w:rsidRDefault="00000000">
      <w:pPr>
        <w:pStyle w:val="ListBullet"/>
      </w:pPr>
      <w:r w:rsidRPr="00190551">
        <w:t>service for business logic and transactions</w:t>
      </w:r>
    </w:p>
    <w:p w14:paraId="27029E94" w14:textId="77777777" w:rsidR="00435EDB" w:rsidRPr="00190551" w:rsidRDefault="00000000">
      <w:pPr>
        <w:pStyle w:val="ListBullet"/>
      </w:pPr>
      <w:r w:rsidRPr="00190551">
        <w:t>repository for database access</w:t>
      </w:r>
    </w:p>
    <w:p w14:paraId="2A8A5CBF" w14:textId="77777777" w:rsidR="00435EDB" w:rsidRPr="00190551" w:rsidRDefault="00000000">
      <w:pPr>
        <w:pStyle w:val="ListBullet"/>
      </w:pPr>
      <w:r w:rsidRPr="00190551">
        <w:t>model for data objects</w:t>
      </w:r>
    </w:p>
    <w:p w14:paraId="1914E215" w14:textId="77777777" w:rsidR="00435EDB" w:rsidRDefault="00000000">
      <w:pPr>
        <w:pStyle w:val="ListBullet"/>
      </w:pPr>
      <w:r w:rsidRPr="00190551">
        <w:t>db for database initialization and connection handling</w:t>
      </w:r>
    </w:p>
    <w:p w14:paraId="6EA6A0E7" w14:textId="3B22D67B" w:rsidR="008D3889" w:rsidRPr="00190551" w:rsidRDefault="008D3889">
      <w:pPr>
        <w:pStyle w:val="ListBullet"/>
      </w:pPr>
      <w:r>
        <w:t>resources for FXML files created from  Scene Builder and  CSS files.</w:t>
      </w:r>
    </w:p>
    <w:p w14:paraId="5131F92C" w14:textId="1A47176C" w:rsidR="00435EDB" w:rsidRPr="00190551" w:rsidRDefault="00000000">
      <w:r w:rsidRPr="00190551">
        <w:t>This separation keeps the UI, business logic, and persistence layers independent and easier to maintain.</w:t>
      </w:r>
      <w:r w:rsidR="008D3889">
        <w:t xml:space="preserve"> It also keeps the project  modular, allowing for changes in specific parts of the project without disturbing the entire program.</w:t>
      </w:r>
    </w:p>
    <w:p w14:paraId="0530FA02" w14:textId="77777777" w:rsidR="00435EDB" w:rsidRPr="00190551" w:rsidRDefault="00000000">
      <w:pPr>
        <w:pStyle w:val="Heading1"/>
      </w:pPr>
      <w:r w:rsidRPr="00190551">
        <w:t>4. FXML and Scene Builder</w:t>
      </w:r>
    </w:p>
    <w:p w14:paraId="42F3DD38" w14:textId="77777777" w:rsidR="00435EDB" w:rsidRPr="00190551" w:rsidRDefault="00000000">
      <w:r w:rsidRPr="00190551">
        <w:t>FXML is used to define the interface structure declaratively instead of building every control manually in Java. Scene Builder is the visual editor used to design that FXML layout, arrange controls, and connect them to controller methods.</w:t>
      </w:r>
    </w:p>
    <w:p w14:paraId="207A738E" w14:textId="77777777" w:rsidR="00435EDB" w:rsidRPr="00190551" w:rsidRDefault="00000000">
      <w:r w:rsidRPr="00190551">
        <w:t>The billing screen is a good example of that workflow. It is built from stacked containers and tables: a header section, a customer selection table, a bill generation action bar, and a billing history table.</w:t>
      </w:r>
    </w:p>
    <w:p w14:paraId="14AFC9A2" w14:textId="77777777" w:rsidR="00435EDB" w:rsidRPr="00190551" w:rsidRDefault="00000000">
      <w:r w:rsidRPr="00190551">
        <w:t>The same structure appears directly in billing-view.fxml. The root VBox creates a vertical page layout, and each nested VBox groups a logical part of the screen.</w:t>
      </w:r>
    </w:p>
    <w:p w14:paraId="36D7046C" w14:textId="77777777" w:rsidR="00435EDB" w:rsidRPr="00190551" w:rsidRDefault="00000000">
      <w:pPr>
        <w:spacing w:before="120" w:after="120"/>
        <w:ind w:left="360"/>
      </w:pPr>
      <w:r w:rsidRPr="00190551">
        <w:rPr>
          <w:rFonts w:ascii="Consolas" w:hAnsi="Consolas"/>
          <w:sz w:val="18"/>
        </w:rPr>
        <w:t>&lt;VBox spacing="14.0" xmlns="http://javafx.com/javafx/25" xmlns:fx="http://javafx.com/fxml/1" fx:controller="com.shreeniketh.hotelmanagement.controller.BillingController"&gt;</w:t>
      </w:r>
      <w:r w:rsidRPr="00190551">
        <w:rPr>
          <w:rFonts w:ascii="Consolas" w:hAnsi="Consolas"/>
          <w:sz w:val="18"/>
        </w:rPr>
        <w:br/>
        <w:t xml:space="preserve">    &lt;children&gt;</w:t>
      </w:r>
      <w:r w:rsidRPr="00190551">
        <w:rPr>
          <w:rFonts w:ascii="Consolas" w:hAnsi="Consolas"/>
          <w:sz w:val="18"/>
        </w:rPr>
        <w:br/>
        <w:t xml:space="preserve">        &lt;VBox spacing="4.0" styleClass="screen-header"&gt;</w:t>
      </w:r>
      <w:r w:rsidRPr="00190551">
        <w:rPr>
          <w:rFonts w:ascii="Consolas" w:hAnsi="Consolas"/>
          <w:sz w:val="18"/>
        </w:rPr>
        <w:br/>
        <w:t xml:space="preserve">            &lt;children&gt;</w:t>
      </w:r>
      <w:r w:rsidRPr="00190551">
        <w:rPr>
          <w:rFonts w:ascii="Consolas" w:hAnsi="Consolas"/>
          <w:sz w:val="18"/>
        </w:rPr>
        <w:br/>
        <w:t xml:space="preserve">                &lt;Label styleClass="screen-title" text="Billing Management" /&gt;</w:t>
      </w:r>
      <w:r w:rsidRPr="00190551">
        <w:rPr>
          <w:rFonts w:ascii="Consolas" w:hAnsi="Consolas"/>
          <w:sz w:val="18"/>
        </w:rPr>
        <w:br/>
        <w:t xml:space="preserve">                &lt;Label styleClass="helper-text" text="Select a customer, generate the bill here, and checkout happens at the same time." wrapText="true" /&gt;</w:t>
      </w:r>
      <w:r w:rsidRPr="00190551">
        <w:rPr>
          <w:rFonts w:ascii="Consolas" w:hAnsi="Consolas"/>
          <w:sz w:val="18"/>
        </w:rPr>
        <w:br/>
        <w:t xml:space="preserve">            &lt;/children&gt;</w:t>
      </w:r>
      <w:r w:rsidRPr="00190551">
        <w:rPr>
          <w:rFonts w:ascii="Consolas" w:hAnsi="Consolas"/>
          <w:sz w:val="18"/>
        </w:rPr>
        <w:br/>
        <w:t xml:space="preserve">        &lt;/VBox&gt;</w:t>
      </w:r>
      <w:r w:rsidRPr="00190551">
        <w:rPr>
          <w:rFonts w:ascii="Consolas" w:hAnsi="Consolas"/>
          <w:sz w:val="18"/>
        </w:rPr>
        <w:br/>
        <w:t xml:space="preserve">        &lt;VBox spacing="10.0" styleClass="surface-panel"&gt;</w:t>
      </w:r>
      <w:r w:rsidRPr="00190551">
        <w:rPr>
          <w:rFonts w:ascii="Consolas" w:hAnsi="Consolas"/>
          <w:sz w:val="18"/>
        </w:rPr>
        <w:br/>
        <w:t xml:space="preserve">            &lt;children&gt;</w:t>
      </w:r>
      <w:r w:rsidRPr="00190551">
        <w:rPr>
          <w:rFonts w:ascii="Consolas" w:hAnsi="Consolas"/>
          <w:sz w:val="18"/>
        </w:rPr>
        <w:br/>
        <w:t xml:space="preserve">                &lt;Label styleClass="section-title" text="Select customer" /&gt;</w:t>
      </w:r>
      <w:r w:rsidRPr="00190551">
        <w:rPr>
          <w:rFonts w:ascii="Consolas" w:hAnsi="Consolas"/>
          <w:sz w:val="18"/>
        </w:rPr>
        <w:br/>
        <w:t xml:space="preserve">                &lt;TableView fx:id="customerTable" prefHeight="220.0"&gt;</w:t>
      </w:r>
      <w:r w:rsidRPr="00190551">
        <w:rPr>
          <w:rFonts w:ascii="Consolas" w:hAnsi="Consolas"/>
          <w:sz w:val="18"/>
        </w:rPr>
        <w:br/>
        <w:t xml:space="preserve">                    &lt;columns&gt;</w:t>
      </w:r>
      <w:r w:rsidRPr="00190551">
        <w:rPr>
          <w:rFonts w:ascii="Consolas" w:hAnsi="Consolas"/>
          <w:sz w:val="18"/>
        </w:rPr>
        <w:br/>
        <w:t xml:space="preserve">                        &lt;TableColumn fx:id="customerIdColumn" prefWidth="120.0" text="Customer ID" /&gt;</w:t>
      </w:r>
      <w:r w:rsidRPr="00190551">
        <w:rPr>
          <w:rFonts w:ascii="Consolas" w:hAnsi="Consolas"/>
          <w:sz w:val="18"/>
        </w:rPr>
        <w:br/>
        <w:t xml:space="preserve">                        &lt;TableColumn fx:id="customerNameColumn" prefWidth="170.0" text="Name" /&gt;</w:t>
      </w:r>
      <w:r w:rsidRPr="00190551">
        <w:rPr>
          <w:rFonts w:ascii="Consolas" w:hAnsi="Consolas"/>
          <w:sz w:val="18"/>
        </w:rPr>
        <w:br/>
        <w:t xml:space="preserve">                        &lt;TableColumn fx:id="phoneNumberColumn" prefWidth="130.0" text="Phone" /&gt;</w:t>
      </w:r>
      <w:r w:rsidRPr="00190551">
        <w:rPr>
          <w:rFonts w:ascii="Consolas" w:hAnsi="Consolas"/>
          <w:sz w:val="18"/>
        </w:rPr>
        <w:br/>
        <w:t xml:space="preserve">                    &lt;/columns&gt;</w:t>
      </w:r>
      <w:r w:rsidRPr="00190551">
        <w:rPr>
          <w:rFonts w:ascii="Consolas" w:hAnsi="Consolas"/>
          <w:sz w:val="18"/>
        </w:rPr>
        <w:br/>
      </w:r>
      <w:r w:rsidRPr="00190551">
        <w:rPr>
          <w:rFonts w:ascii="Consolas" w:hAnsi="Consolas"/>
          <w:sz w:val="18"/>
        </w:rPr>
        <w:lastRenderedPageBreak/>
        <w:t xml:space="preserve">                &lt;/TableView&gt;</w:t>
      </w:r>
      <w:r w:rsidRPr="00190551">
        <w:rPr>
          <w:rFonts w:ascii="Consolas" w:hAnsi="Consolas"/>
          <w:sz w:val="18"/>
        </w:rPr>
        <w:br/>
        <w:t xml:space="preserve">            &lt;/children&gt;</w:t>
      </w:r>
      <w:r w:rsidRPr="00190551">
        <w:rPr>
          <w:rFonts w:ascii="Consolas" w:hAnsi="Consolas"/>
          <w:sz w:val="18"/>
        </w:rPr>
        <w:br/>
        <w:t xml:space="preserve">        &lt;/VBox&gt;</w:t>
      </w:r>
      <w:r w:rsidRPr="00190551">
        <w:rPr>
          <w:rFonts w:ascii="Consolas" w:hAnsi="Consolas"/>
          <w:sz w:val="18"/>
        </w:rPr>
        <w:br/>
        <w:t xml:space="preserve">    &lt;/children&gt;</w:t>
      </w:r>
      <w:r w:rsidRPr="00190551">
        <w:rPr>
          <w:rFonts w:ascii="Consolas" w:hAnsi="Consolas"/>
          <w:sz w:val="18"/>
        </w:rPr>
        <w:br/>
        <w:t>&lt;/VBox&gt;</w:t>
      </w:r>
    </w:p>
    <w:p w14:paraId="08E0D40C" w14:textId="09EE8AC5" w:rsidR="008D3889" w:rsidRDefault="00000000">
      <w:r w:rsidRPr="00190551">
        <w:t>The controller name is linked through fx:controller, and the buttons use onAction handlers such as generateBill, refreshBills, and refreshCustomers. In Scene Builder, that means the visual layout and the Java controller stay connected without hand-written UI construction code.</w:t>
      </w:r>
    </w:p>
    <w:p w14:paraId="364D0650" w14:textId="734E2D80" w:rsidR="008D3889" w:rsidRDefault="008D3889">
      <w:r>
        <w:t>In other words, Scene builder allows us to model UI/UX without having to directly code the FXML. The FXML is loaded when the program runs, and when certain events occur (this is handled by the JavaFX library)</w:t>
      </w:r>
    </w:p>
    <w:p w14:paraId="55CD3676" w14:textId="77BC6279" w:rsidR="008D3889" w:rsidRPr="00190551" w:rsidRDefault="008D3889" w:rsidP="008D3889">
      <w:pPr>
        <w:pStyle w:val="Heading1"/>
      </w:pPr>
      <w:r>
        <w:t>5</w:t>
      </w:r>
      <w:r w:rsidRPr="00190551">
        <w:t>. Module and Build Setup</w:t>
      </w:r>
    </w:p>
    <w:p w14:paraId="3CAF2E6D" w14:textId="77777777" w:rsidR="008D3889" w:rsidRPr="00190551" w:rsidRDefault="008D3889" w:rsidP="008D3889">
      <w:r w:rsidRPr="00190551">
        <w:t>The project is modular and uses JavaFX plus SQLite through Maven. The module descriptor keeps JavaFX controller access explicit, which is required because FXML uses reflection to inject controls and invoke handler methods.</w:t>
      </w:r>
    </w:p>
    <w:p w14:paraId="2794D21B" w14:textId="77777777" w:rsidR="008D3889" w:rsidRPr="00190551" w:rsidRDefault="008D3889" w:rsidP="008D3889">
      <w:pPr>
        <w:spacing w:before="120" w:after="120"/>
        <w:ind w:left="360"/>
      </w:pPr>
      <w:r w:rsidRPr="00190551">
        <w:rPr>
          <w:rFonts w:ascii="Consolas" w:hAnsi="Consolas"/>
          <w:sz w:val="18"/>
        </w:rPr>
        <w:t>module com.shreeniketh.hotelmanagement {</w:t>
      </w:r>
      <w:r w:rsidRPr="00190551">
        <w:rPr>
          <w:rFonts w:ascii="Consolas" w:hAnsi="Consolas"/>
          <w:sz w:val="18"/>
        </w:rPr>
        <w:br/>
        <w:t xml:space="preserve">    requires javafx.controls;</w:t>
      </w:r>
      <w:r w:rsidRPr="00190551">
        <w:rPr>
          <w:rFonts w:ascii="Consolas" w:hAnsi="Consolas"/>
          <w:sz w:val="18"/>
        </w:rPr>
        <w:br/>
        <w:t xml:space="preserve">    requires javafx.fxml;</w:t>
      </w:r>
      <w:r w:rsidRPr="00190551">
        <w:rPr>
          <w:rFonts w:ascii="Consolas" w:hAnsi="Consolas"/>
          <w:sz w:val="18"/>
        </w:rPr>
        <w:br/>
        <w:t xml:space="preserve">    requires transitive javafx.graphics;</w:t>
      </w:r>
      <w:r w:rsidRPr="00190551">
        <w:rPr>
          <w:rFonts w:ascii="Consolas" w:hAnsi="Consolas"/>
          <w:sz w:val="18"/>
        </w:rPr>
        <w:br/>
        <w:t xml:space="preserve">    requires java.sql;</w:t>
      </w:r>
      <w:r w:rsidRPr="00190551">
        <w:rPr>
          <w:rFonts w:ascii="Consolas" w:hAnsi="Consolas"/>
          <w:sz w:val="18"/>
        </w:rPr>
        <w:br/>
      </w:r>
      <w:r w:rsidRPr="00190551">
        <w:rPr>
          <w:rFonts w:ascii="Consolas" w:hAnsi="Consolas"/>
          <w:sz w:val="18"/>
        </w:rPr>
        <w:br/>
        <w:t xml:space="preserve">    exports com.shreeniketh.hotelmanagement;</w:t>
      </w:r>
      <w:r w:rsidRPr="00190551">
        <w:rPr>
          <w:rFonts w:ascii="Consolas" w:hAnsi="Consolas"/>
          <w:sz w:val="18"/>
        </w:rPr>
        <w:br/>
        <w:t xml:space="preserve">    exports com.shreeniketh.hotelmanagement.model;</w:t>
      </w:r>
      <w:r w:rsidRPr="00190551">
        <w:rPr>
          <w:rFonts w:ascii="Consolas" w:hAnsi="Consolas"/>
          <w:sz w:val="18"/>
        </w:rPr>
        <w:br/>
      </w:r>
      <w:r w:rsidRPr="00190551">
        <w:rPr>
          <w:rFonts w:ascii="Consolas" w:hAnsi="Consolas"/>
          <w:sz w:val="18"/>
        </w:rPr>
        <w:br/>
        <w:t xml:space="preserve">    opens com.shreeniketh.hotelmanagement.controller to javafx.fxml;</w:t>
      </w:r>
      <w:r w:rsidRPr="00190551">
        <w:rPr>
          <w:rFonts w:ascii="Consolas" w:hAnsi="Consolas"/>
          <w:sz w:val="18"/>
        </w:rPr>
        <w:br/>
        <w:t>}</w:t>
      </w:r>
    </w:p>
    <w:p w14:paraId="134D2CBA" w14:textId="77777777" w:rsidR="008D3889" w:rsidRPr="00190551" w:rsidRDefault="008D3889" w:rsidP="008D3889">
      <w:r w:rsidRPr="00190551">
        <w:t>The Maven configuration includes the JavaFX Windows classifiers and SQLite JDBC dependency. The JavaFX classifier is important on Windows because the UI libraries are platform-specific, while SQLite gives the application a lightweight local database with no external server setup.</w:t>
      </w:r>
    </w:p>
    <w:p w14:paraId="5D886D12" w14:textId="77777777" w:rsidR="008D3889" w:rsidRPr="00190551" w:rsidRDefault="008D3889"/>
    <w:p w14:paraId="49C6082D" w14:textId="77777777" w:rsidR="00435EDB" w:rsidRPr="00190551" w:rsidRDefault="00000000">
      <w:pPr>
        <w:pStyle w:val="Heading1"/>
      </w:pPr>
      <w:r w:rsidRPr="00190551">
        <w:t>6. Controller Logic</w:t>
      </w:r>
    </w:p>
    <w:p w14:paraId="4D3489ED" w14:textId="77777777" w:rsidR="00435EDB" w:rsidRPr="00190551" w:rsidRDefault="00000000">
      <w:r w:rsidRPr="00190551">
        <w:t>The billing controller connects the table columns, refresh actions, and checkout behavior.</w:t>
      </w:r>
    </w:p>
    <w:p w14:paraId="739C324B" w14:textId="77777777" w:rsidR="00435EDB" w:rsidRPr="00190551" w:rsidRDefault="00000000">
      <w:r w:rsidRPr="00190551">
        <w:t>The initialize() method runs automatically after FXML loading. Its job is to map each table column to a property on the Customer or Bill model, then populate the tables immediately so the screen is ready when it appears.</w:t>
      </w:r>
    </w:p>
    <w:p w14:paraId="4A426859" w14:textId="77777777" w:rsidR="00435EDB" w:rsidRPr="00190551" w:rsidRDefault="00000000">
      <w:pPr>
        <w:spacing w:before="120" w:after="120"/>
        <w:ind w:left="360"/>
      </w:pPr>
      <w:r w:rsidRPr="00190551">
        <w:rPr>
          <w:rFonts w:ascii="Consolas" w:hAnsi="Consolas"/>
          <w:sz w:val="18"/>
        </w:rPr>
        <w:t>@FXML</w:t>
      </w:r>
      <w:r w:rsidRPr="00190551">
        <w:rPr>
          <w:rFonts w:ascii="Consolas" w:hAnsi="Consolas"/>
          <w:sz w:val="18"/>
        </w:rPr>
        <w:br/>
        <w:t>private void initialize() {</w:t>
      </w:r>
      <w:r w:rsidRPr="00190551">
        <w:rPr>
          <w:rFonts w:ascii="Consolas" w:hAnsi="Consolas"/>
          <w:sz w:val="18"/>
        </w:rPr>
        <w:br/>
      </w:r>
      <w:r w:rsidRPr="00190551">
        <w:rPr>
          <w:rFonts w:ascii="Consolas" w:hAnsi="Consolas"/>
          <w:sz w:val="18"/>
        </w:rPr>
        <w:lastRenderedPageBreak/>
        <w:t xml:space="preserve">    customerIdColumn.setCellValueFactory(new PropertyValueFactory&lt;&gt;("customerId"));</w:t>
      </w:r>
      <w:r w:rsidRPr="00190551">
        <w:rPr>
          <w:rFonts w:ascii="Consolas" w:hAnsi="Consolas"/>
          <w:sz w:val="18"/>
        </w:rPr>
        <w:br/>
        <w:t xml:space="preserve">    customerNameColumn.setCellValueFactory(new PropertyValueFactory&lt;&gt;("customerName"));</w:t>
      </w:r>
      <w:r w:rsidRPr="00190551">
        <w:rPr>
          <w:rFonts w:ascii="Consolas" w:hAnsi="Consolas"/>
          <w:sz w:val="18"/>
        </w:rPr>
        <w:br/>
        <w:t xml:space="preserve">    phoneNumberColumn.setCellValueFactory(new PropertyValueFactory&lt;&gt;("phoneNumber"));</w:t>
      </w:r>
      <w:r w:rsidRPr="00190551">
        <w:rPr>
          <w:rFonts w:ascii="Consolas" w:hAnsi="Consolas"/>
          <w:sz w:val="18"/>
        </w:rPr>
        <w:br/>
        <w:t xml:space="preserve">    roomNoColumn.setCellValueFactory(new PropertyValueFactory&lt;&gt;("roomNo"));</w:t>
      </w:r>
      <w:r w:rsidRPr="00190551">
        <w:rPr>
          <w:rFonts w:ascii="Consolas" w:hAnsi="Consolas"/>
          <w:sz w:val="18"/>
        </w:rPr>
        <w:br/>
        <w:t xml:space="preserve">    nightsBoughtColumn.setCellValueFactory(new PropertyValueFactory&lt;&gt;("nightsBought"));</w:t>
      </w:r>
      <w:r w:rsidRPr="00190551">
        <w:rPr>
          <w:rFonts w:ascii="Consolas" w:hAnsi="Consolas"/>
          <w:sz w:val="18"/>
        </w:rPr>
        <w:br/>
        <w:t xml:space="preserve">    checkedInColumn.setCellValueFactory(new PropertyValueFactory&lt;&gt;("checkedIn"));</w:t>
      </w:r>
      <w:r w:rsidRPr="00190551">
        <w:rPr>
          <w:rFonts w:ascii="Consolas" w:hAnsi="Consolas"/>
          <w:sz w:val="18"/>
        </w:rPr>
        <w:br/>
        <w:t xml:space="preserve">    checkedOutColumn.setCellValueFactory(new PropertyValueFactory&lt;&gt;("checkedOut"));</w:t>
      </w:r>
      <w:r w:rsidRPr="00190551">
        <w:rPr>
          <w:rFonts w:ascii="Consolas" w:hAnsi="Consolas"/>
          <w:sz w:val="18"/>
        </w:rPr>
        <w:br/>
        <w:t xml:space="preserve">    billIdColumn.setCellValueFactory(new PropertyValueFactory&lt;&gt;("billId"));</w:t>
      </w:r>
      <w:r w:rsidRPr="00190551">
        <w:rPr>
          <w:rFonts w:ascii="Consolas" w:hAnsi="Consolas"/>
          <w:sz w:val="18"/>
        </w:rPr>
        <w:br/>
        <w:t xml:space="preserve">    billCustomerIdColumn.setCellValueFactory(new PropertyValueFactory&lt;&gt;("customerId"));</w:t>
      </w:r>
      <w:r w:rsidRPr="00190551">
        <w:rPr>
          <w:rFonts w:ascii="Consolas" w:hAnsi="Consolas"/>
          <w:sz w:val="18"/>
        </w:rPr>
        <w:br/>
        <w:t xml:space="preserve">    billCustomerNameColumn.setCellValueFactory(new PropertyValueFactory&lt;&gt;("customerName"));</w:t>
      </w:r>
      <w:r w:rsidRPr="00190551">
        <w:rPr>
          <w:rFonts w:ascii="Consolas" w:hAnsi="Consolas"/>
          <w:sz w:val="18"/>
        </w:rPr>
        <w:br/>
        <w:t xml:space="preserve">    billRoomNoColumn.setCellValueFactory(new PropertyValueFactory&lt;&gt;("roomNo"));</w:t>
      </w:r>
      <w:r w:rsidRPr="00190551">
        <w:rPr>
          <w:rFonts w:ascii="Consolas" w:hAnsi="Consolas"/>
          <w:sz w:val="18"/>
        </w:rPr>
        <w:br/>
        <w:t xml:space="preserve">    billRoomTypeColumn.setCellValueFactory(new PropertyValueFactory&lt;&gt;("roomType"));</w:t>
      </w:r>
      <w:r w:rsidRPr="00190551">
        <w:rPr>
          <w:rFonts w:ascii="Consolas" w:hAnsi="Consolas"/>
          <w:sz w:val="18"/>
        </w:rPr>
        <w:br/>
        <w:t xml:space="preserve">    billNightsColumn.setCellValueFactory(new PropertyValueFactory&lt;&gt;("nightsBought"));</w:t>
      </w:r>
      <w:r w:rsidRPr="00190551">
        <w:rPr>
          <w:rFonts w:ascii="Consolas" w:hAnsi="Consolas"/>
          <w:sz w:val="18"/>
        </w:rPr>
        <w:br/>
        <w:t xml:space="preserve">    billPriceColumn.setCellValueFactory(new PropertyValueFactory&lt;&gt;("pricePerDay"));</w:t>
      </w:r>
      <w:r w:rsidRPr="00190551">
        <w:rPr>
          <w:rFonts w:ascii="Consolas" w:hAnsi="Consolas"/>
          <w:sz w:val="18"/>
        </w:rPr>
        <w:br/>
        <w:t xml:space="preserve">    billTotalColumn.setCellValueFactory(new PropertyValueFactory&lt;&gt;("totalAmount"));</w:t>
      </w:r>
      <w:r w:rsidRPr="00190551">
        <w:rPr>
          <w:rFonts w:ascii="Consolas" w:hAnsi="Consolas"/>
          <w:sz w:val="18"/>
        </w:rPr>
        <w:br/>
        <w:t xml:space="preserve">    billCreatedAtColumn.setCellValueFactory(new PropertyValueFactory&lt;&gt;("createdAt"));</w:t>
      </w:r>
      <w:r w:rsidRPr="00190551">
        <w:rPr>
          <w:rFonts w:ascii="Consolas" w:hAnsi="Consolas"/>
          <w:sz w:val="18"/>
        </w:rPr>
        <w:br/>
        <w:t xml:space="preserve">    refreshCustomers();</w:t>
      </w:r>
      <w:r w:rsidRPr="00190551">
        <w:rPr>
          <w:rFonts w:ascii="Consolas" w:hAnsi="Consolas"/>
          <w:sz w:val="18"/>
        </w:rPr>
        <w:br/>
        <w:t xml:space="preserve">    refreshBills();</w:t>
      </w:r>
      <w:r w:rsidRPr="00190551">
        <w:rPr>
          <w:rFonts w:ascii="Consolas" w:hAnsi="Consolas"/>
          <w:sz w:val="18"/>
        </w:rPr>
        <w:br/>
        <w:t xml:space="preserve">    updateActionStates();</w:t>
      </w:r>
      <w:r w:rsidRPr="00190551">
        <w:rPr>
          <w:rFonts w:ascii="Consolas" w:hAnsi="Consolas"/>
          <w:sz w:val="18"/>
        </w:rPr>
        <w:br/>
        <w:t>}</w:t>
      </w:r>
    </w:p>
    <w:p w14:paraId="70A9F6F8" w14:textId="77777777" w:rsidR="00435EDB" w:rsidRPr="00190551" w:rsidRDefault="00000000">
      <w:r w:rsidRPr="00190551">
        <w:t>The checkout action is handled in one method. It first checks whether a row is selected, then calls the service layer, then refreshes both tables so the screen stays consistent after checkout.</w:t>
      </w:r>
    </w:p>
    <w:p w14:paraId="437483BA" w14:textId="77777777" w:rsidR="00435EDB" w:rsidRPr="00190551" w:rsidRDefault="00000000">
      <w:pPr>
        <w:spacing w:before="120" w:after="120"/>
        <w:ind w:left="360"/>
      </w:pPr>
      <w:r w:rsidRPr="00190551">
        <w:rPr>
          <w:rFonts w:ascii="Consolas" w:hAnsi="Consolas"/>
          <w:sz w:val="18"/>
        </w:rPr>
        <w:t>@FXML</w:t>
      </w:r>
      <w:r w:rsidRPr="00190551">
        <w:rPr>
          <w:rFonts w:ascii="Consolas" w:hAnsi="Consolas"/>
          <w:sz w:val="18"/>
        </w:rPr>
        <w:br/>
        <w:t>private void generateBill() {</w:t>
      </w:r>
      <w:r w:rsidRPr="00190551">
        <w:rPr>
          <w:rFonts w:ascii="Consolas" w:hAnsi="Consolas"/>
          <w:sz w:val="18"/>
        </w:rPr>
        <w:br/>
        <w:t xml:space="preserve">    try {</w:t>
      </w:r>
      <w:r w:rsidRPr="00190551">
        <w:rPr>
          <w:rFonts w:ascii="Consolas" w:hAnsi="Consolas"/>
          <w:sz w:val="18"/>
        </w:rPr>
        <w:br/>
        <w:t xml:space="preserve">        Customer selectedCustomer = requireSelectedCustomer();</w:t>
      </w:r>
      <w:r w:rsidRPr="00190551">
        <w:rPr>
          <w:rFonts w:ascii="Consolas" w:hAnsi="Consolas"/>
          <w:sz w:val="18"/>
        </w:rPr>
        <w:br/>
        <w:t xml:space="preserve">        Bill bill = service.checkOutCustomer(selectedCustomer.getCustomerId());</w:t>
      </w:r>
      <w:r w:rsidRPr="00190551">
        <w:rPr>
          <w:rFonts w:ascii="Consolas" w:hAnsi="Consolas"/>
          <w:sz w:val="18"/>
        </w:rPr>
        <w:br/>
        <w:t xml:space="preserve">        showBillWindow(bill);</w:t>
      </w:r>
      <w:r w:rsidRPr="00190551">
        <w:rPr>
          <w:rFonts w:ascii="Consolas" w:hAnsi="Consolas"/>
          <w:sz w:val="18"/>
        </w:rPr>
        <w:br/>
        <w:t xml:space="preserve">        customerTable.getSelectionModel().clearSelection();</w:t>
      </w:r>
      <w:r w:rsidRPr="00190551">
        <w:rPr>
          <w:rFonts w:ascii="Consolas" w:hAnsi="Consolas"/>
          <w:sz w:val="18"/>
        </w:rPr>
        <w:br/>
        <w:t xml:space="preserve">        refreshCustomers();</w:t>
      </w:r>
      <w:r w:rsidRPr="00190551">
        <w:rPr>
          <w:rFonts w:ascii="Consolas" w:hAnsi="Consolas"/>
          <w:sz w:val="18"/>
        </w:rPr>
        <w:br/>
        <w:t xml:space="preserve">        refreshBills();</w:t>
      </w:r>
      <w:r w:rsidRPr="00190551">
        <w:rPr>
          <w:rFonts w:ascii="Consolas" w:hAnsi="Consolas"/>
          <w:sz w:val="18"/>
        </w:rPr>
        <w:br/>
        <w:t xml:space="preserve">        updateActionStates();</w:t>
      </w:r>
      <w:r w:rsidRPr="00190551">
        <w:rPr>
          <w:rFonts w:ascii="Consolas" w:hAnsi="Consolas"/>
          <w:sz w:val="18"/>
        </w:rPr>
        <w:br/>
        <w:t xml:space="preserve">    } catch (IllegalArgumentException exception) {</w:t>
      </w:r>
      <w:r w:rsidRPr="00190551">
        <w:rPr>
          <w:rFonts w:ascii="Consolas" w:hAnsi="Consolas"/>
          <w:sz w:val="18"/>
        </w:rPr>
        <w:br/>
        <w:t xml:space="preserve">        showAlert(Alert.AlertType.ERROR, "Cannot generate bill", exception.getMessage());</w:t>
      </w:r>
      <w:r w:rsidRPr="00190551">
        <w:rPr>
          <w:rFonts w:ascii="Consolas" w:hAnsi="Consolas"/>
          <w:sz w:val="18"/>
        </w:rPr>
        <w:br/>
        <w:t xml:space="preserve">    }</w:t>
      </w:r>
      <w:r w:rsidRPr="00190551">
        <w:rPr>
          <w:rFonts w:ascii="Consolas" w:hAnsi="Consolas"/>
          <w:sz w:val="18"/>
        </w:rPr>
        <w:br/>
        <w:t>}</w:t>
      </w:r>
    </w:p>
    <w:p w14:paraId="67EE4551" w14:textId="77777777" w:rsidR="00435EDB" w:rsidRPr="00190551" w:rsidRDefault="00000000">
      <w:r w:rsidRPr="00190551">
        <w:t>The helper methods are straightforward but important. requireSelectedCustomer() prevents accidental checkout with no row selected, updateActionStates() disables the button unless the customer is checked in and not already checked out, and showBillWindow() formats a receipt-like popup for the user.</w:t>
      </w:r>
    </w:p>
    <w:p w14:paraId="3AE630F5" w14:textId="77777777" w:rsidR="00435EDB" w:rsidRPr="00190551" w:rsidRDefault="00000000">
      <w:pPr>
        <w:pStyle w:val="Heading1"/>
      </w:pPr>
      <w:r w:rsidRPr="00190551">
        <w:lastRenderedPageBreak/>
        <w:t>7. Business Logic and Transactions</w:t>
      </w:r>
    </w:p>
    <w:p w14:paraId="2BF0FC80" w14:textId="77777777" w:rsidR="00435EDB" w:rsidRPr="00190551" w:rsidRDefault="00000000">
      <w:r w:rsidRPr="00190551">
        <w:t>The service layer handles core operations such as room booking, check-in, checkout, and bill generation. It also keeps each multi-step action in a database transaction, which means related database changes succeed or fail together.</w:t>
      </w:r>
    </w:p>
    <w:p w14:paraId="571377A4" w14:textId="77777777" w:rsidR="00435EDB" w:rsidRPr="00190551" w:rsidRDefault="00000000">
      <w:r w:rsidRPr="00190551">
        <w:t>The checkOutCustomer() method is the most important business rule in the billing flow. It verifies that the customer exists, checks that the customer has already checked in, blocks duplicate checkout, calculates the total amount from nights multiplied by room price, saves the bill, and finally releases the room back to Available.</w:t>
      </w:r>
    </w:p>
    <w:p w14:paraId="20E1B0D0" w14:textId="77777777" w:rsidR="00435EDB" w:rsidRPr="00190551" w:rsidRDefault="00000000">
      <w:pPr>
        <w:spacing w:before="120" w:after="120"/>
        <w:ind w:left="360"/>
      </w:pPr>
      <w:r w:rsidRPr="00190551">
        <w:rPr>
          <w:rFonts w:ascii="Consolas" w:hAnsi="Consolas"/>
          <w:sz w:val="18"/>
        </w:rPr>
        <w:t>public Bill checkOutCustomer(String customerId) {</w:t>
      </w:r>
      <w:r w:rsidRPr="00190551">
        <w:rPr>
          <w:rFonts w:ascii="Consolas" w:hAnsi="Consolas"/>
          <w:sz w:val="18"/>
        </w:rPr>
        <w:br/>
        <w:t xml:space="preserve">    return runInTransaction(connection -&gt; {</w:t>
      </w:r>
      <w:r w:rsidRPr="00190551">
        <w:rPr>
          <w:rFonts w:ascii="Consolas" w:hAnsi="Consolas"/>
          <w:sz w:val="18"/>
        </w:rPr>
        <w:br/>
        <w:t xml:space="preserve">        Customer customer = customerRepository.findById(connection, customerId).orElseThrow(() -&gt; new IllegalArgumentException("Customer not found."));</w:t>
      </w:r>
      <w:r w:rsidRPr="00190551">
        <w:rPr>
          <w:rFonts w:ascii="Consolas" w:hAnsi="Consolas"/>
          <w:sz w:val="18"/>
        </w:rPr>
        <w:br/>
        <w:t xml:space="preserve">        if (!customer.getCheckedIn()) {</w:t>
      </w:r>
      <w:r w:rsidRPr="00190551">
        <w:rPr>
          <w:rFonts w:ascii="Consolas" w:hAnsi="Consolas"/>
          <w:sz w:val="18"/>
        </w:rPr>
        <w:br/>
        <w:t xml:space="preserve">            throw new IllegalArgumentException("Customer must be checked in before checkout.");</w:t>
      </w:r>
      <w:r w:rsidRPr="00190551">
        <w:rPr>
          <w:rFonts w:ascii="Consolas" w:hAnsi="Consolas"/>
          <w:sz w:val="18"/>
        </w:rPr>
        <w:br/>
        <w:t xml:space="preserve">        }</w:t>
      </w:r>
      <w:r w:rsidRPr="00190551">
        <w:rPr>
          <w:rFonts w:ascii="Consolas" w:hAnsi="Consolas"/>
          <w:sz w:val="18"/>
        </w:rPr>
        <w:br/>
        <w:t xml:space="preserve">        if (customer.getCheckedOut()) {</w:t>
      </w:r>
      <w:r w:rsidRPr="00190551">
        <w:rPr>
          <w:rFonts w:ascii="Consolas" w:hAnsi="Consolas"/>
          <w:sz w:val="18"/>
        </w:rPr>
        <w:br/>
        <w:t xml:space="preserve">            throw new IllegalArgumentException("Bill has already been produced for this customer.");</w:t>
      </w:r>
      <w:r w:rsidRPr="00190551">
        <w:rPr>
          <w:rFonts w:ascii="Consolas" w:hAnsi="Consolas"/>
          <w:sz w:val="18"/>
        </w:rPr>
        <w:br/>
        <w:t xml:space="preserve">        }</w:t>
      </w:r>
      <w:r w:rsidRPr="00190551">
        <w:rPr>
          <w:rFonts w:ascii="Consolas" w:hAnsi="Consolas"/>
          <w:sz w:val="18"/>
        </w:rPr>
        <w:br/>
      </w:r>
      <w:r w:rsidRPr="00190551">
        <w:rPr>
          <w:rFonts w:ascii="Consolas" w:hAnsi="Consolas"/>
          <w:sz w:val="18"/>
        </w:rPr>
        <w:br/>
        <w:t xml:space="preserve">        Room room = roomRepository.findByRoomNo(connection, customer.getRoomNo()).orElseThrow(() -&gt; new IllegalArgumentException("Room not found."));</w:t>
      </w:r>
      <w:r w:rsidRPr="00190551">
        <w:rPr>
          <w:rFonts w:ascii="Consolas" w:hAnsi="Consolas"/>
          <w:sz w:val="18"/>
        </w:rPr>
        <w:br/>
        <w:t xml:space="preserve">        double totalAmount = customer.getNightsBought() * room.getPricePerDay();</w:t>
      </w:r>
      <w:r w:rsidRPr="00190551">
        <w:rPr>
          <w:rFonts w:ascii="Consolas" w:hAnsi="Consolas"/>
          <w:sz w:val="18"/>
        </w:rPr>
        <w:br/>
        <w:t xml:space="preserve">        Bill bill = new Bill(0, customer.getCustomerId(), customer.getCustomerName(), room.getRoomNo(), room.getRoomType(), customer.getNightsBought(), room.getPricePerDay(), totalAmount, LocalDateTime.now().format(BILL_TIME_FORMAT));</w:t>
      </w:r>
      <w:r w:rsidRPr="00190551">
        <w:rPr>
          <w:rFonts w:ascii="Consolas" w:hAnsi="Consolas"/>
          <w:sz w:val="18"/>
        </w:rPr>
        <w:br/>
      </w:r>
      <w:r w:rsidRPr="00190551">
        <w:rPr>
          <w:rFonts w:ascii="Consolas" w:hAnsi="Consolas"/>
          <w:sz w:val="18"/>
        </w:rPr>
        <w:br/>
        <w:t xml:space="preserve">        Bill savedBill = billRepository.save(connection, bill);</w:t>
      </w:r>
      <w:r w:rsidRPr="00190551">
        <w:rPr>
          <w:rFonts w:ascii="Consolas" w:hAnsi="Consolas"/>
          <w:sz w:val="18"/>
        </w:rPr>
        <w:br/>
        <w:t xml:space="preserve">        customerRepository.updateCheckOutStatus(connection, customerId, true);</w:t>
      </w:r>
      <w:r w:rsidRPr="00190551">
        <w:rPr>
          <w:rFonts w:ascii="Consolas" w:hAnsi="Consolas"/>
          <w:sz w:val="18"/>
        </w:rPr>
        <w:br/>
        <w:t xml:space="preserve">        roomRepository.updateStatus(connection, room.getRoomNo(), Room.AVAILABLE_STATUS);</w:t>
      </w:r>
      <w:r w:rsidRPr="00190551">
        <w:rPr>
          <w:rFonts w:ascii="Consolas" w:hAnsi="Consolas"/>
          <w:sz w:val="18"/>
        </w:rPr>
        <w:br/>
        <w:t xml:space="preserve">        return savedBill;</w:t>
      </w:r>
      <w:r w:rsidRPr="00190551">
        <w:rPr>
          <w:rFonts w:ascii="Consolas" w:hAnsi="Consolas"/>
          <w:sz w:val="18"/>
        </w:rPr>
        <w:br/>
        <w:t xml:space="preserve">    });</w:t>
      </w:r>
      <w:r w:rsidRPr="00190551">
        <w:rPr>
          <w:rFonts w:ascii="Consolas" w:hAnsi="Consolas"/>
          <w:sz w:val="18"/>
        </w:rPr>
        <w:br/>
        <w:t>}</w:t>
      </w:r>
    </w:p>
    <w:p w14:paraId="0D48D410" w14:textId="77777777" w:rsidR="00435EDB" w:rsidRPr="00190551" w:rsidRDefault="00000000">
      <w:r w:rsidRPr="00190551">
        <w:t>This method is the reason the billing screen is more than just a form. It coordinates three different records: the customer row, the room row, and the bill row.</w:t>
      </w:r>
    </w:p>
    <w:p w14:paraId="3DFC1BA4" w14:textId="77777777" w:rsidR="00435EDB" w:rsidRPr="00190551" w:rsidRDefault="00000000">
      <w:pPr>
        <w:pStyle w:val="Heading1"/>
      </w:pPr>
      <w:r w:rsidRPr="00190551">
        <w:t>8. Database Initialization</w:t>
      </w:r>
    </w:p>
    <w:p w14:paraId="0BBD3467" w14:textId="77777777" w:rsidR="00435EDB" w:rsidRPr="00190551" w:rsidRDefault="00000000">
      <w:r w:rsidRPr="00190551">
        <w:t>The database layer creates the SQLite file on first launch, enables foreign keys, creates the tables, and seeds sample room data. The Database class is responsible for making the app self-contained, so the user does not need to create the SQLite file manually.</w:t>
      </w:r>
    </w:p>
    <w:p w14:paraId="74901461" w14:textId="77777777" w:rsidR="00435EDB" w:rsidRPr="00190551" w:rsidRDefault="00000000">
      <w:pPr>
        <w:pStyle w:val="ListBullet"/>
      </w:pPr>
      <w:r w:rsidRPr="00190551">
        <w:t>Open or create the SQLite database file in the project root.</w:t>
      </w:r>
    </w:p>
    <w:p w14:paraId="566AB995" w14:textId="77777777" w:rsidR="00435EDB" w:rsidRPr="00190551" w:rsidRDefault="00000000">
      <w:pPr>
        <w:pStyle w:val="ListBullet"/>
      </w:pPr>
      <w:r w:rsidRPr="00190551">
        <w:lastRenderedPageBreak/>
        <w:t>Enable foreign-key checks.</w:t>
      </w:r>
    </w:p>
    <w:p w14:paraId="575E7C25" w14:textId="77777777" w:rsidR="00435EDB" w:rsidRPr="00190551" w:rsidRDefault="00000000">
      <w:pPr>
        <w:pStyle w:val="ListBullet"/>
      </w:pPr>
      <w:r w:rsidRPr="00190551">
        <w:t>Create the rooms, customers, and bills tables if they do not already exist.</w:t>
      </w:r>
    </w:p>
    <w:p w14:paraId="5ECD6A4F" w14:textId="77777777" w:rsidR="00435EDB" w:rsidRPr="00190551" w:rsidRDefault="00000000">
      <w:pPr>
        <w:pStyle w:val="ListBullet"/>
      </w:pPr>
      <w:r w:rsidRPr="00190551">
        <w:t>Seed the app with a few rooms when the database is empty.</w:t>
      </w:r>
    </w:p>
    <w:p w14:paraId="097454DC" w14:textId="77777777" w:rsidR="00435EDB" w:rsidRPr="00190551" w:rsidRDefault="00000000">
      <w:pPr>
        <w:spacing w:before="120" w:after="120"/>
        <w:ind w:left="360"/>
      </w:pPr>
      <w:r w:rsidRPr="00190551">
        <w:rPr>
          <w:rFonts w:ascii="Consolas" w:hAnsi="Consolas"/>
          <w:sz w:val="18"/>
        </w:rPr>
        <w:t>public static synchronized void initialize() {</w:t>
      </w:r>
      <w:r w:rsidRPr="00190551">
        <w:rPr>
          <w:rFonts w:ascii="Consolas" w:hAnsi="Consolas"/>
          <w:sz w:val="18"/>
        </w:rPr>
        <w:br/>
        <w:t xml:space="preserve">    if (initialized) {</w:t>
      </w:r>
      <w:r w:rsidRPr="00190551">
        <w:rPr>
          <w:rFonts w:ascii="Consolas" w:hAnsi="Consolas"/>
          <w:sz w:val="18"/>
        </w:rPr>
        <w:br/>
        <w:t xml:space="preserve">        return;</w:t>
      </w:r>
      <w:r w:rsidRPr="00190551">
        <w:rPr>
          <w:rFonts w:ascii="Consolas" w:hAnsi="Consolas"/>
          <w:sz w:val="18"/>
        </w:rPr>
        <w:br/>
        <w:t xml:space="preserve">    }</w:t>
      </w:r>
      <w:r w:rsidRPr="00190551">
        <w:rPr>
          <w:rFonts w:ascii="Consolas" w:hAnsi="Consolas"/>
          <w:sz w:val="18"/>
        </w:rPr>
        <w:br/>
      </w:r>
      <w:r w:rsidRPr="00190551">
        <w:rPr>
          <w:rFonts w:ascii="Consolas" w:hAnsi="Consolas"/>
          <w:sz w:val="18"/>
        </w:rPr>
        <w:br/>
        <w:t xml:space="preserve">    try (Connection connection = getConnection(); Statement statement = connection.createStatement()) {</w:t>
      </w:r>
      <w:r w:rsidRPr="00190551">
        <w:rPr>
          <w:rFonts w:ascii="Consolas" w:hAnsi="Consolas"/>
          <w:sz w:val="18"/>
        </w:rPr>
        <w:br/>
        <w:t xml:space="preserve">        statement.execute("PRAGMA foreign_keys = ON");</w:t>
      </w:r>
      <w:r w:rsidRPr="00190551">
        <w:rPr>
          <w:rFonts w:ascii="Consolas" w:hAnsi="Consolas"/>
          <w:sz w:val="18"/>
        </w:rPr>
        <w:br/>
        <w:t xml:space="preserve">        statement.execute("""</w:t>
      </w:r>
      <w:r w:rsidRPr="00190551">
        <w:rPr>
          <w:rFonts w:ascii="Consolas" w:hAnsi="Consolas"/>
          <w:sz w:val="18"/>
        </w:rPr>
        <w:br/>
        <w:t xml:space="preserve">                CREATE TABLE IF NOT EXISTS rooms (</w:t>
      </w:r>
      <w:r w:rsidRPr="00190551">
        <w:rPr>
          <w:rFonts w:ascii="Consolas" w:hAnsi="Consolas"/>
          <w:sz w:val="18"/>
        </w:rPr>
        <w:br/>
        <w:t xml:space="preserve">                    room_no INTEGER PRIMARY KEY,</w:t>
      </w:r>
      <w:r w:rsidRPr="00190551">
        <w:rPr>
          <w:rFonts w:ascii="Consolas" w:hAnsi="Consolas"/>
          <w:sz w:val="18"/>
        </w:rPr>
        <w:br/>
        <w:t xml:space="preserve">                    room_type TEXT NOT NULL,</w:t>
      </w:r>
      <w:r w:rsidRPr="00190551">
        <w:rPr>
          <w:rFonts w:ascii="Consolas" w:hAnsi="Consolas"/>
          <w:sz w:val="18"/>
        </w:rPr>
        <w:br/>
        <w:t xml:space="preserve">                    price_per_day REAL NOT NULL,</w:t>
      </w:r>
      <w:r w:rsidRPr="00190551">
        <w:rPr>
          <w:rFonts w:ascii="Consolas" w:hAnsi="Consolas"/>
          <w:sz w:val="18"/>
        </w:rPr>
        <w:br/>
        <w:t xml:space="preserve">                    status TEXT NOT NULL</w:t>
      </w:r>
      <w:r w:rsidRPr="00190551">
        <w:rPr>
          <w:rFonts w:ascii="Consolas" w:hAnsi="Consolas"/>
          <w:sz w:val="18"/>
        </w:rPr>
        <w:br/>
        <w:t xml:space="preserve">                )</w:t>
      </w:r>
      <w:r w:rsidRPr="00190551">
        <w:rPr>
          <w:rFonts w:ascii="Consolas" w:hAnsi="Consolas"/>
          <w:sz w:val="18"/>
        </w:rPr>
        <w:br/>
        <w:t xml:space="preserve">                """);</w:t>
      </w:r>
      <w:r w:rsidRPr="00190551">
        <w:rPr>
          <w:rFonts w:ascii="Consolas" w:hAnsi="Consolas"/>
          <w:sz w:val="18"/>
        </w:rPr>
        <w:br/>
        <w:t xml:space="preserve">        seedRooms(statement);</w:t>
      </w:r>
      <w:r w:rsidRPr="00190551">
        <w:rPr>
          <w:rFonts w:ascii="Consolas" w:hAnsi="Consolas"/>
          <w:sz w:val="18"/>
        </w:rPr>
        <w:br/>
        <w:t xml:space="preserve">        initialized = true;</w:t>
      </w:r>
      <w:r w:rsidRPr="00190551">
        <w:rPr>
          <w:rFonts w:ascii="Consolas" w:hAnsi="Consolas"/>
          <w:sz w:val="18"/>
        </w:rPr>
        <w:br/>
        <w:t xml:space="preserve">    } catch (SQLException exception) {</w:t>
      </w:r>
      <w:r w:rsidRPr="00190551">
        <w:rPr>
          <w:rFonts w:ascii="Consolas" w:hAnsi="Consolas"/>
          <w:sz w:val="18"/>
        </w:rPr>
        <w:br/>
        <w:t xml:space="preserve">        throw new IllegalStateException("Unable to initialize database", exception);</w:t>
      </w:r>
      <w:r w:rsidRPr="00190551">
        <w:rPr>
          <w:rFonts w:ascii="Consolas" w:hAnsi="Consolas"/>
          <w:sz w:val="18"/>
        </w:rPr>
        <w:br/>
        <w:t xml:space="preserve">    }</w:t>
      </w:r>
      <w:r w:rsidRPr="00190551">
        <w:rPr>
          <w:rFonts w:ascii="Consolas" w:hAnsi="Consolas"/>
          <w:sz w:val="18"/>
        </w:rPr>
        <w:br/>
        <w:t>}</w:t>
      </w:r>
    </w:p>
    <w:p w14:paraId="73EB52EE" w14:textId="75B18658" w:rsidR="008D3889" w:rsidRPr="00190551" w:rsidRDefault="008D3889" w:rsidP="008D3889">
      <w:pPr>
        <w:pStyle w:val="Heading1"/>
      </w:pPr>
      <w:r>
        <w:t>9</w:t>
      </w:r>
      <w:r w:rsidRPr="00190551">
        <w:t>. Billing Screen Walkthrough</w:t>
      </w:r>
    </w:p>
    <w:p w14:paraId="25D9598B" w14:textId="77777777" w:rsidR="008D3889" w:rsidRPr="00190551" w:rsidRDefault="008D3889" w:rsidP="008D3889">
      <w:r w:rsidRPr="00190551">
        <w:t>The billing screen is designed to support checkout in one place. The user first selects an active customer, then generates a bill, and the system immediately marks the customer as checked out.</w:t>
      </w:r>
    </w:p>
    <w:p w14:paraId="1E4CDE53" w14:textId="77777777" w:rsidR="008D3889" w:rsidRPr="00190551" w:rsidRDefault="008D3889" w:rsidP="008D3889">
      <w:pPr>
        <w:pStyle w:val="ListBullet"/>
      </w:pPr>
      <w:r w:rsidRPr="00190551">
        <w:t>The top panel describes the billing flow.</w:t>
      </w:r>
    </w:p>
    <w:p w14:paraId="05F9CBCE" w14:textId="77777777" w:rsidR="008D3889" w:rsidRPr="00190551" w:rsidRDefault="008D3889" w:rsidP="008D3889">
      <w:pPr>
        <w:pStyle w:val="ListBullet"/>
      </w:pPr>
      <w:r w:rsidRPr="00190551">
        <w:t>The customer table shows active customers only.</w:t>
      </w:r>
    </w:p>
    <w:p w14:paraId="5B0C5369" w14:textId="77777777" w:rsidR="008D3889" w:rsidRPr="00190551" w:rsidRDefault="008D3889" w:rsidP="008D3889">
      <w:pPr>
        <w:pStyle w:val="ListBullet"/>
      </w:pPr>
      <w:r w:rsidRPr="00190551">
        <w:t>The action bar contains Generate Bill, Refresh, and Reload Customers buttons.</w:t>
      </w:r>
    </w:p>
    <w:p w14:paraId="02E8B81E" w14:textId="77777777" w:rsidR="008D3889" w:rsidRPr="00190551" w:rsidRDefault="008D3889" w:rsidP="008D3889">
      <w:pPr>
        <w:pStyle w:val="ListBullet"/>
      </w:pPr>
      <w:r w:rsidRPr="00190551">
        <w:t>The lower table displays billing history.</w:t>
      </w:r>
    </w:p>
    <w:p w14:paraId="34EC09A0" w14:textId="77777777" w:rsidR="008D3889" w:rsidRPr="00190551" w:rsidRDefault="008D3889" w:rsidP="008D3889">
      <w:r w:rsidRPr="00190551">
        <w:t>This layout is easy to build in Scene Builder because each region is a simple VBox or HBox, and the tables are inserted visually without manual pixel positioning. Scene Builder is useful here because the screen is naturally sectioned, so each panel can be assembled and adjusted visually before wiring it to the controller.</w:t>
      </w:r>
    </w:p>
    <w:p w14:paraId="5DCBC9E9" w14:textId="77777777" w:rsidR="00435EDB" w:rsidRPr="00190551" w:rsidRDefault="00000000">
      <w:pPr>
        <w:pStyle w:val="Heading1"/>
      </w:pPr>
      <w:r w:rsidRPr="00190551">
        <w:lastRenderedPageBreak/>
        <w:t>10. Summary</w:t>
      </w:r>
    </w:p>
    <w:p w14:paraId="6E0DDE76" w14:textId="77777777" w:rsidR="00435EDB" w:rsidRPr="00190551" w:rsidRDefault="00000000">
      <w:r w:rsidRPr="00190551">
        <w:t>This project demonstrates a clean JavaFX desktop application with a layered architecture. FXML and Scene Builder keep the UI layout readable and maintainable, while the service and repository layers handle the database-backed hotel workflows.</w:t>
      </w:r>
    </w:p>
    <w:p w14:paraId="0BCC3CC7" w14:textId="77777777" w:rsidR="006B2125" w:rsidRDefault="008D3889">
      <w:r>
        <w:t xml:space="preserve">Due to the modular nature of this project, where each repository acts as </w:t>
      </w:r>
      <w:r w:rsidR="00636C0A">
        <w:t>its</w:t>
      </w:r>
      <w:r>
        <w:t xml:space="preserve"> own unit in the software, any changes made in one ‘module’ will not drastically change the </w:t>
      </w:r>
    </w:p>
    <w:p w14:paraId="251C4782" w14:textId="354451D8" w:rsidR="00435EDB" w:rsidRDefault="008D3889">
      <w:r>
        <w:t xml:space="preserve">Future developments that could be done are Room service manager, with room cleaning, food delivery </w:t>
      </w:r>
      <w:r w:rsidR="00636C0A">
        <w:t>amongst other</w:t>
      </w:r>
      <w:r>
        <w:t xml:space="preserve"> </w:t>
      </w:r>
      <w:r w:rsidR="00636C0A">
        <w:t>things.  Another place we can expand on is to make an Android app as well and host the database on a server. Have different levels of views based on the level of employee (receptionist, admin, room service) and provide only relevant details to said employee</w:t>
      </w:r>
      <w:r w:rsidR="00331A47">
        <w:t>.</w:t>
      </w:r>
    </w:p>
    <w:sectPr w:rsidR="00435E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1304688">
    <w:abstractNumId w:val="8"/>
  </w:num>
  <w:num w:numId="2" w16cid:durableId="467086615">
    <w:abstractNumId w:val="6"/>
  </w:num>
  <w:num w:numId="3" w16cid:durableId="1293093942">
    <w:abstractNumId w:val="5"/>
  </w:num>
  <w:num w:numId="4" w16cid:durableId="1533834901">
    <w:abstractNumId w:val="4"/>
  </w:num>
  <w:num w:numId="5" w16cid:durableId="366640682">
    <w:abstractNumId w:val="7"/>
  </w:num>
  <w:num w:numId="6" w16cid:durableId="268246175">
    <w:abstractNumId w:val="3"/>
  </w:num>
  <w:num w:numId="7" w16cid:durableId="1345593114">
    <w:abstractNumId w:val="2"/>
  </w:num>
  <w:num w:numId="8" w16cid:durableId="1670713458">
    <w:abstractNumId w:val="1"/>
  </w:num>
  <w:num w:numId="9" w16cid:durableId="1963488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551"/>
    <w:rsid w:val="0029639D"/>
    <w:rsid w:val="00326F90"/>
    <w:rsid w:val="00331A47"/>
    <w:rsid w:val="00435EDB"/>
    <w:rsid w:val="00636C0A"/>
    <w:rsid w:val="006B2125"/>
    <w:rsid w:val="008805EF"/>
    <w:rsid w:val="008D3889"/>
    <w:rsid w:val="00AA1D8D"/>
    <w:rsid w:val="00B47730"/>
    <w:rsid w:val="00CB0664"/>
    <w:rsid w:val="00E80520"/>
    <w:rsid w:val="00F953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05B04"/>
  <w14:defaultImageDpi w14:val="300"/>
  <w15:docId w15:val="{17A4EF16-8BBF-43F6-8BDF-D7FB9E046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1522</Words>
  <Characters>11481</Characters>
  <Application>Microsoft Office Word</Application>
  <DocSecurity>0</DocSecurity>
  <Lines>287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SHREENIKETH EECHAMPADI RANGARAJAN - 124101755 - MITMPL</cp:lastModifiedBy>
  <cp:revision>7</cp:revision>
  <dcterms:created xsi:type="dcterms:W3CDTF">2013-12-23T23:15:00Z</dcterms:created>
  <dcterms:modified xsi:type="dcterms:W3CDTF">2026-03-29T18:27:00Z</dcterms:modified>
  <cp:category/>
</cp:coreProperties>
</file>